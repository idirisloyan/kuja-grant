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تقرير ميداني تجريبي لاختبار قبول المستخدم — مبادرة أماني الصحية</w:t>
      </w:r>
    </w:p>
    <w:p>
      <w:r>
        <w:t>هذا مستند تجريبي باللغة العربية للتحقق من عرض النص من اليمين إلى اليسار.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